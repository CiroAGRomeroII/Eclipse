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Areas protegidas de Argentina</w:t>
      </w:r>
    </w:p>
    <w:p>
      <w:pPr>
        <w:pStyle w:val="Normal"/>
        <w:jc w:val="center"/>
        <w:rPr/>
      </w:pPr>
      <w:r>
        <w:rPr>
          <w:i/>
          <w:sz w:val="25"/>
        </w:rPr>
        <w:t>una mirada simple a la informacion que aparece en el archivo</w:t>
      </w:r>
    </w:p>
    <w:p>
      <w:pPr>
        <w:pStyle w:val="Normal"/>
        <w:jc w:val="center"/>
        <w:rPr/>
      </w:pPr>
      <w:r>
        <w:rPr>
          <w:sz w:val="21"/>
        </w:rPr>
        <w:t>Archivo usado: area_protegida.csv</w:t>
      </w:r>
    </w:p>
    <w:p>
      <w:pPr>
        <w:pStyle w:val="Normal"/>
        <w:rPr/>
      </w:pPr>
      <w:r>
        <w:rPr/>
        <w:t xml:space="preserve">Para esta tarea use una pequeña base de datos con </w:t>
      </w:r>
      <w:r>
        <w:rPr>
          <w:b/>
        </w:rPr>
        <w:t>395 registros y 14 columnas</w:t>
      </w:r>
      <w:r>
        <w:rPr/>
        <w:t>. Cada fila guarda informacion de un area protegida, como su nombre, ubicacion, categoria, organismo, algun documento legal y un valor de tamaño. la idea fue hacer preguntas simples para entender que habia guardado en el archivo sin complicarlo tanto.</w:t>
      </w:r>
    </w:p>
    <w:p>
      <w:pPr>
        <w:pStyle w:val="Normal"/>
        <w:rPr/>
      </w:pPr>
      <w:r>
        <w:rPr>
          <w:b/>
        </w:rPr>
        <w:t xml:space="preserve">Primero mire el tamaño general. </w:t>
      </w:r>
      <w:r>
        <w:rPr/>
        <w:t>Al sumar todos los valores de la columna area, el total da 491.870.721 y el promedio queda cerca de 1.245.242,33 por registro. esto muestra que hay muchisima diferencia entre unas zonas y otras, porque algunas son enormes y otras son muy chicas.</w:t>
      </w:r>
    </w:p>
    <w:p>
      <w:pPr>
        <w:pStyle w:val="Normal"/>
        <w:rPr/>
      </w:pPr>
      <w:r>
        <w:rPr>
          <w:b/>
        </w:rPr>
        <w:t xml:space="preserve">Las categorias que mas superficie juntan son </w:t>
      </w:r>
      <w:r>
        <w:rPr/>
        <w:t>Area Marina Protegida (114.830.836), Reserva de Biosfera (96.634.910), Sitio Ramsar (38.042.819), Parque Nacional (31.702.666) y Area Natural Protegida (17.750.488). en el grafico se ve mas facil la diferencia entre ellas.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32740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9"/>
        </w:rPr>
        <w:t>Grafico 1: categorias con mas superficie acumulada.</w:t>
      </w:r>
    </w:p>
    <w:p>
      <w:pPr>
        <w:pStyle w:val="Normal"/>
        <w:rPr/>
      </w:pPr>
      <w:r>
        <w:rPr>
          <w:b/>
          <w:sz w:val="32"/>
        </w:rPr>
        <w:t>otros datos que me parecieron importantes</w:t>
      </w:r>
    </w:p>
    <w:p>
      <w:pPr>
        <w:pStyle w:val="Normal"/>
        <w:rPr/>
      </w:pPr>
      <w:r>
        <w:rPr>
          <w:b/>
        </w:rPr>
        <w:t xml:space="preserve">Entre las areas mas grandes </w:t>
      </w:r>
      <w:r>
        <w:rPr/>
        <w:t>aparecen Yaganes con 58.234.860, Namuncura - Banco Burdwood con 30.740.644 y Patagonia Azul con 30.553.073. Del otro lado, la mas pequeña del archivo es Vicente López, que figura como Reserva Ecológica y tiene un valor de 27.</w:t>
      </w:r>
    </w:p>
    <w:p>
      <w:pPr>
        <w:pStyle w:val="Normal"/>
        <w:rPr/>
      </w:pPr>
      <w:r>
        <w:rPr>
          <w:b/>
        </w:rPr>
        <w:t xml:space="preserve">Tambien revise los datos que faltan. </w:t>
      </w:r>
      <w:r>
        <w:rPr/>
        <w:t>Hay 59 registros sin el documento legal cargado en la columna fdc, que es mas o menos un 14.94% del total. En la parte de organismos, IGN aparece en 342 registros y MAyDS en 52; queda 1 registro sin ese dato.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28187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9"/>
        </w:rPr>
        <w:t>Grafico 2: cantidad de registros que aparecen para cada organismo.</w:t>
      </w:r>
    </w:p>
    <w:p>
      <w:pPr>
        <w:pStyle w:val="Normal"/>
        <w:rPr/>
      </w:pPr>
      <w:r>
        <w:rPr>
          <w:b/>
        </w:rPr>
        <w:t xml:space="preserve">Con las preguntas de mapas </w:t>
      </w:r>
      <w:r>
        <w:rPr/>
        <w:t>pude ubicar 37 parques nacionales usando sus coordenadas y tambien marcar las 15 areas mas grandes. En el caso de las areas marinas protegidas, al revisar el nombre exacto que usa el archivo aparecen 3, y juntas suman 114.830.836 de superficie registrada.</w:t>
      </w:r>
    </w:p>
    <w:p>
      <w:pPr>
        <w:pStyle w:val="Normal"/>
        <w:rPr/>
      </w:pPr>
      <w:r>
        <w:rPr>
          <w:b/>
          <w:sz w:val="32"/>
        </w:rPr>
        <w:t>Preguntas que fui respondiendo</w:t>
      </w:r>
    </w:p>
    <w:p>
      <w:pPr>
        <w:pStyle w:val="Normal"/>
        <w:spacing w:before="0" w:after="100"/>
        <w:ind w:hanging="0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 xml:space="preserve">1. </w:t>
      </w:r>
      <w:r>
        <w:rPr>
          <w:rFonts w:ascii="arial" w:hAnsi="arial"/>
          <w:b w:val="false"/>
          <w:bCs w:val="false"/>
          <w:strike w:val="false"/>
          <w:dstrike w:val="false"/>
          <w:sz w:val="22"/>
          <w:szCs w:val="22"/>
          <w:u w:val="none"/>
          <w:effect w:val="none"/>
        </w:rPr>
        <w:t>¿Qué organismo estatal concentra la mayor cantidad de registros dentro del dataset con un total de 342 áreas?</w:t>
      </w: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 xml:space="preserve"> El organismo es el IGN.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2. ¿Cuál es el área protegida que registra la mayor superficie total acumulada en todo el archivo (58.234.860)? Es el Área Marina Protegida Yaganes.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3. ¿Cuántos registros del dataset no tienen cargado su correspondiente documento legal en la columna fdc? Son 59 registros los que no tienen este dato cargado.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4. ¿Cuál es la categoría de conservación que más superficie acumula en el gráfico de barras del dataset (114.830.836)? Corresponde a la categoría de Área Marina Protegida.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5. ¿Cuál es el valor exacto de superficie que figura para la reserva más pequeña del archivo (Vicente López)? Su valor de superficie registrada es de 27.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6. ¿Cuántos puntos o parques nacionales quedaron marcados en el mapa según sus coordenadas específicas de latitud y longitud? Quedaron marcados un total de 37 puntos en el mapa.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7. ¿Qué valor aproximado arroja el promedio de superficie por registro al analizar el tamaño general del dataset? El promedio de superficie queda cerca de 1.245.242,33 por registro.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8. ¿Cuántas áreas protegidas en total sumaron una superficie menor al promedio real calculado en el archivo? Quedan un total de 331 áreas por debajo de esa media.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9. ¿Qué porcentaje aproximado sobre el total representan los 59 registros que no tienen el documento legal cargado? Representan un porcentaje aproximado del 14.94% del total de registros.</w:t>
      </w:r>
    </w:p>
    <w:p>
      <w:pPr>
        <w:pStyle w:val="Normal"/>
        <w:spacing w:before="0" w:after="100"/>
        <w:ind w:hanging="72" w:left="216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strike w:val="false"/>
          <w:dstrike w:val="false"/>
          <w:sz w:val="22"/>
          <w:szCs w:val="22"/>
          <w:u w:val="none"/>
          <w:effect w:val="none"/>
        </w:rPr>
        <w:t>10. Además de Yaganes y Namuncurá, ¿cuál es la tercera área con mayor superficie citada en el informe de nuestro tablero (30.553.073)? La tercera área con mayor superficie registrada es Patagonia Azul.</w:t>
      </w:r>
    </w:p>
    <w:p>
      <w:pPr>
        <w:pStyle w:val="Normal"/>
        <w:widowControl/>
        <w:bidi w:val="0"/>
        <w:spacing w:lineRule="auto" w:line="259" w:before="0" w:after="140"/>
        <w:jc w:val="left"/>
        <w:rPr/>
      </w:pPr>
      <w:r>
        <w:rPr>
          <w:b/>
        </w:rPr>
        <w:t xml:space="preserve">En resumen, </w:t>
      </w:r>
      <w:r>
        <w:rPr/>
        <w:t>el archivo sirve para comparar tamaños, tipos de proteccion y ubicaciones de una forma bastante directa. lo que mas me ayudo fue separar las preguntas y ver una cosa por vez, porque si miraba toda la tabla junta era medio confuso.</w:t>
      </w:r>
    </w:p>
    <w:sectPr>
      <w:type w:val="nextPage"/>
      <w:pgSz w:w="12240" w:h="15840"/>
      <w:pgMar w:left="1224" w:right="1224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40"/>
      <w:jc w:val="left"/>
    </w:pPr>
    <w:rPr>
      <w:rFonts w:ascii="Arial" w:hAnsi="Arial" w:eastAsia="ＭＳ 明朝" w:cs="" w:cstheme="minorBidi" w:eastAsiaTheme="minorEastAsia"/>
      <w:color w:val="auto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LibreOffice/24.2.7.2$Linux_X86_64 LibreOffice_project/420$Build-2</Application>
  <AppVersion>15.0000</AppVersion>
  <Pages>3</Pages>
  <Words>635</Words>
  <Characters>3268</Characters>
  <CharactersWithSpaces>3879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es-AR</dc:language>
  <cp:lastModifiedBy/>
  <dcterms:modified xsi:type="dcterms:W3CDTF">2026-10-25T14:56:47Z</dcterms:modified>
  <cp:revision>2</cp:revision>
  <dc:subject>Analisis simple de areas protegidas</dc:subject>
  <dc:title>redaccion ciro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